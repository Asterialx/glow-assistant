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Исследование Glow</w:t>
      </w:r>
    </w:p>
    <w:p>
      <w:r>
        <w:t xml:space="preserve">Контрольная </w:t>
      </w:r>
      <w:r>
        <w:rPr>
          <w:b/>
        </w:rPr>
        <w:t>группа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Patients</w:t>
            </w:r>
          </w:p>
        </w:tc>
      </w:tr>
      <w:tr>
        <w:tc>
          <w:tcPr>
            <w:tcW w:type="dxa" w:w="4320"/>
          </w:tcPr>
          <w:p>
            <w:r>
              <w:t>Placebo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